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Gap Summary Report</w:t>
      </w:r>
    </w:p>
    <w:p>
      <w:r>
        <w:t>Client: {{ client_name }}</w:t>
      </w:r>
    </w:p>
    <w:p>
      <w:r>
        <w:t>Date: {{ report_date }}</w:t>
      </w:r>
    </w:p>
    <w:p/>
    <w:p>
      <w:r>
        <w:t>Report content for gap_summary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